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ict_academy_kerala_logo.png"/>
                    <pic:cNvPicPr/>
                  </pic:nvPicPr>
                  <pic:blipFill>
                    <a:blip r:embed="rId11"/>
                    <a:stretch>
                      <a:fillRect/>
                    </a:stretch>
                  </pic:blipFill>
                  <pic:spPr>
                    <a:xfrm>
                      <a:off x="0" y="0"/>
                      <a:ext cx="1234440" cy="1234440"/>
                    </a:xfrm>
                    <a:prstGeom prst="rect"/>
                  </pic:spPr>
                </pic:pic>
              </a:graphicData>
            </a:graphic>
          </wp:inline>
        </w:drawing>
      </w:r>
    </w:p>
    <w:p>
      <w:pPr>
        <w:spacing w:before="1900"/>
        <w:jc w:val="center"/>
      </w:pPr>
      <w:r>
        <w:rPr>
          <w:b/>
          <w:color w:val="146E69"/>
          <w:sz w:val="60"/>
        </w:rPr>
        <w:t>SMART DOCTOR</w:t>
      </w:r>
    </w:p>
    <w:p>
      <w:pPr>
        <w:jc w:val="center"/>
      </w:pPr>
      <w:r>
        <w:rPr>
          <w:b/>
          <w:sz w:val="38"/>
        </w:rPr>
        <w:t>Appointment &amp; Clinical Guidance System</w:t>
      </w:r>
    </w:p>
    <w:p>
      <w:pPr>
        <w:spacing w:before="440"/>
        <w:jc w:val="center"/>
      </w:pPr>
      <w:r>
        <w:rPr>
          <w:b/>
        </w:rPr>
        <w:t>SUMMER INTERNSHIP REPORT</w:t>
      </w:r>
    </w:p>
    <w:p>
      <w:pPr>
        <w:spacing w:before="560"/>
        <w:jc w:val="center"/>
      </w:pPr>
      <w:r>
        <w:rPr>
          <w:b/>
        </w:rPr>
        <w:t>Submitted by</w:t>
        <w:br/>
        <w:t>Ceon T Renil</w:t>
        <w:br/>
        <w:t>Full Stack Application Development with ReactJS</w:t>
        <w:br/>
        <w:t>Sahrdaya College of Engineering &amp; Technology, Thrissur</w:t>
        <w:br/>
        <w:t>ICT Academy of Kerala</w:t>
        <w:br/>
        <w:t>October 2026</w:t>
      </w:r>
      <w:r/>
    </w:p>
    <w:p>
      <w:pPr>
        <w:spacing w:before="900"/>
        <w:jc w:val="center"/>
      </w:pPr>
      <w:r>
        <w:rPr>
          <w:b/>
        </w:rPr>
        <w:t>Project Repository</w:t>
        <w:br/>
      </w:r>
      <w:r>
        <w:t>https://github.com/Ceon574/project</w:t>
        <w:br/>
        <w:t>Live frontend: https://project-nu-ten-66.vercel.app/</w:t>
      </w:r>
    </w:p>
    <w:p>
      <w:r>
        <w:br w:type="page"/>
      </w:r>
    </w:p>
    <w:p>
      <w:pPr>
        <w:pStyle w:val="Heading1"/>
      </w:pPr>
      <w:r>
        <w:t>EXECUTIVE SUMMARY</w:t>
      </w:r>
    </w:p>
    <w:p>
      <w:r>
        <w:t>The Smart Doctor Appointment &amp; Clinical Guidance System is a MERN-stack healthcare web application developed as a summer internship capstone project. It addresses difficulties associated with conventional outpatient scheduling, such as uncertain appointment availability, administrative delays and difficulty selecting a suitable medical department. The application brings together symptom-based clinical guidance, doctor discovery, appointment booking and role-specific dashboards for patients, doctors and hospital administrators.</w:t>
      </w:r>
    </w:p>
    <w:p>
      <w:r>
        <w:t>The React-based interface communicates with a Node.js and Express REST API backed by MongoDB. Key implemented modules described in the project repository include a symptom assessment workflow with low, medium and high urgency categories; 30-minute appointment slots with conflict prevention; consultation notes and electronic prescriptions; and administrative reporting. The frontend is deployed online, while the repository documents the codebase, API endpoints and deployment procedures. The project demonstrates practical full-stack development, authentication, database modeling and responsive interface design. Clinical guidance is informational and is not a medical diagnosis.</w:t>
      </w:r>
    </w:p>
    <w:p>
      <w:pPr>
        <w:pStyle w:val="Heading1"/>
      </w:pPr>
      <w:r>
        <w:t>INTRODUCTION</w:t>
      </w:r>
    </w:p>
    <w:p>
      <w:r>
        <w:t>Traditional hospital appointment processes may require patients to contact facilities repeatedly, wait in queues or choose a specialist without clear guidance. Digital booking platforms can centralize appointment information and improve access to consultation schedules. This project explores such a solution in an educational setting by combining appointment management with a structured symptom-checking interface.</w:t>
      </w:r>
    </w:p>
    <w:p>
      <w:r>
        <w:t>The application serves three user roles: patients, doctors and administrators. Patients can register, search for specialists, review availability and manage bookings. Doctors can maintain schedules and record consultation outcomes. Administrators can oversee doctors, appointments and hospital-level indicators. The system is developed using MongoDB, Express.js, React.js and Node.js (MERN).</w:t>
      </w:r>
    </w:p>
    <w:p>
      <w:pPr>
        <w:pStyle w:val="Heading1"/>
      </w:pPr>
      <w:r>
        <w:t>OBJECTIVES</w:t>
      </w:r>
    </w:p>
    <w:p>
      <w:pPr>
        <w:pStyle w:val="ListBullet"/>
      </w:pPr>
      <w:r>
        <w:t>Develop a responsive, navigable web application using React.js and reusable components.</w:t>
      </w:r>
    </w:p>
    <w:p>
      <w:pPr>
        <w:pStyle w:val="ListBullet"/>
      </w:pPr>
      <w:r>
        <w:t>Implement secure registration, login and role-based authorization for patients, doctors and administrators.</w:t>
      </w:r>
    </w:p>
    <w:p>
      <w:pPr>
        <w:pStyle w:val="ListBullet"/>
      </w:pPr>
      <w:r>
        <w:t>Allow patients to filter doctors and reserve available 30-minute consultation slots without duplicate bookings.</w:t>
      </w:r>
    </w:p>
    <w:p>
      <w:pPr>
        <w:pStyle w:val="ListBullet"/>
      </w:pPr>
      <w:r>
        <w:t>Provide symptom-based urgency guidance and relevant department suggestions.</w:t>
      </w:r>
    </w:p>
    <w:p>
      <w:pPr>
        <w:pStyle w:val="ListBullet"/>
      </w:pPr>
      <w:r>
        <w:t>Support doctor appointment management, consultation notes and digital prescriptions.</w:t>
      </w:r>
    </w:p>
    <w:p>
      <w:pPr>
        <w:pStyle w:val="ListBullet"/>
      </w:pPr>
      <w:r>
        <w:t>Build administrative tools for doctor onboarding and operational summaries.</w:t>
      </w:r>
    </w:p>
    <w:p>
      <w:pPr>
        <w:pStyle w:val="ListBullet"/>
      </w:pPr>
      <w:r>
        <w:t>Gain practical experience with REST APIs, MongoDB data modeling, integration, testing and deployment.</w:t>
      </w:r>
    </w:p>
    <w:p>
      <w:pPr>
        <w:pStyle w:val="Heading1"/>
      </w:pPr>
      <w:r>
        <w:t>SCOPE AND DELIVERABLES</w:t>
      </w:r>
    </w:p>
    <w:p>
      <w:r>
        <w:t>The project covers an educational prototype of a hospital outpatient appointment platform. Its functional scope includes user authentication; a searchable doctor directory; symptom assessment; slot availability and appointment lifecycle management; patient and doctor dashboards; and administrator monitoring and doctor registration. The system does not replace professional diagnosis, emergency care or a production-grade electronic health record.</w:t>
      </w:r>
    </w:p>
    <w:p>
      <w:pPr>
        <w:pStyle w:val="ListBullet"/>
      </w:pPr>
      <w:r>
        <w:t>React frontend with responsive pages for landing, registration, login, doctor directory, symptom checker and dashboards.</w:t>
      </w:r>
    </w:p>
    <w:p>
      <w:pPr>
        <w:pStyle w:val="ListBullet"/>
      </w:pPr>
      <w:r>
        <w:t>Express/Node.js backend with authenticated REST endpoints and role permissions.</w:t>
      </w:r>
    </w:p>
    <w:p>
      <w:pPr>
        <w:pStyle w:val="ListBullet"/>
      </w:pPr>
      <w:r>
        <w:t>MongoDB/Mongoose data models for users, doctors, specializations, symptoms, availability and appointments.</w:t>
      </w:r>
    </w:p>
    <w:p>
      <w:pPr>
        <w:pStyle w:val="ListBullet"/>
      </w:pPr>
      <w:r>
        <w:t>Source code, README, software requirements documentation and project report in the repository.</w:t>
      </w:r>
    </w:p>
    <w:p>
      <w:pPr>
        <w:pStyle w:val="ListBullet"/>
      </w:pPr>
      <w:r>
        <w:t>Public frontend deployment and documented backend deployment instructions.</w:t>
      </w:r>
    </w:p>
    <w:p>
      <w:pPr>
        <w:pStyle w:val="Heading1"/>
      </w:pPr>
      <w:r>
        <w:t>METHODOLOGY</w:t>
      </w:r>
    </w:p>
    <w:p>
      <w:r>
        <w:t>A modular full-stack development approach was followed, separating the browser interface, application server and database. Requirements were organized by user role and translated into pages, APIs and data entities. React 18 with Vite provides the single-page application; React Router manages navigation; shared authentication state supports protected routes; and custom CSS supports responsive styling.</w:t>
      </w:r>
    </w:p>
    <w:p>
      <w:r>
        <w:t>On the server, Express routes pass requests through JWT authentication and role-based access checks to controllers implementing business logic. Mongoose schemas define stored records in MongoDB. Passwords are hashed with bcryptjs. The booking workflow checks and atomically reserves an available slot before creating the appointment record, reducing competing reservations for the same time.</w:t>
      </w:r>
    </w:p>
    <w:p>
      <w:r>
        <w:t>The repository describes development setup, environment configuration, database seeding, REST API behavior and frontend/backend deployment. These descriptions establish the intended implementation; this report does not claim independently measured production performance or completed clinical validation.</w:t>
      </w:r>
    </w:p>
    <w:p>
      <w:pPr>
        <w:pStyle w:val="Heading1"/>
      </w:pPr>
      <w:r>
        <w:t>PROJECT ACTIVITIES</w:t>
      </w:r>
    </w:p>
    <w:p>
      <w:pPr>
        <w:pStyle w:val="ListNumber"/>
      </w:pPr>
      <w:r>
        <w:rPr>
          <w:b/>
        </w:rPr>
        <w:t xml:space="preserve">Requirements and design: </w:t>
      </w:r>
      <w:r>
        <w:t>Identified three roles and their workflows, including patient registration, doctor search, symptom guidance, appointment scheduling, consultation completion and hospital administration. Planned collections and API contracts for authentication, doctors, appointments, symptoms and statistics.</w:t>
      </w:r>
    </w:p>
    <w:p>
      <w:pPr>
        <w:pStyle w:val="ListNumber"/>
      </w:pPr>
      <w:r>
        <w:rPr>
          <w:b/>
        </w:rPr>
        <w:t xml:space="preserve">Frontend implementation: </w:t>
      </w:r>
      <w:r>
        <w:t>Organized the React application into pages and reusable components such as navigation, alerts, loading indicators, booking modal and protected routes. Implemented pages for patients, doctors and administrators, along with a centralized API client.</w:t>
      </w:r>
    </w:p>
    <w:p>
      <w:pPr>
        <w:pStyle w:val="ListNumber"/>
      </w:pPr>
      <w:r>
        <w:rPr>
          <w:b/>
        </w:rPr>
        <w:t xml:space="preserve">Backend and database: </w:t>
      </w:r>
      <w:r>
        <w:t>Structured Express routes, controllers, middleware and Mongoose models. Implemented JWT-protected operations and role-specific access. The documented endpoints include account registration/login, doctor listing and availability, appointment booking and updates, symptom checking and administrator statistics.</w:t>
      </w:r>
    </w:p>
    <w:p>
      <w:pPr>
        <w:pStyle w:val="ListNumber"/>
      </w:pPr>
      <w:r>
        <w:rPr>
          <w:b/>
        </w:rPr>
        <w:t xml:space="preserve">Appointment and clinical guidance workflows: </w:t>
      </w:r>
      <w:r>
        <w:t>Designed 30-minute availability slots and booking status changes. Added a symptom selection workflow that calculates an urgency category, displays warning signs and matches a relevant medical specialty. Doctors can complete consultations with clinical observations and prescription information.</w:t>
      </w:r>
    </w:p>
    <w:p>
      <w:pPr>
        <w:pStyle w:val="ListNumber"/>
      </w:pPr>
      <w:r>
        <w:rPr>
          <w:b/>
        </w:rPr>
        <w:t xml:space="preserve">Integration, documentation and deployment: </w:t>
      </w:r>
      <w:r>
        <w:t>Connected frontend interactions with backend APIs; documented setup and sample accounts; included project requirements and report files; and deployed the frontend on Vercel. The public repository records configuration and hosting guidance for backend services.</w:t>
      </w:r>
    </w:p>
    <w:p>
      <w:pPr>
        <w:pStyle w:val="Heading1"/>
      </w:pPr>
      <w:r>
        <w:t>RESULTS &amp; FINDINGS</w:t>
      </w:r>
    </w:p>
    <w:p>
      <w:r>
        <w:t>The repository documents a working feature set with distinct patient, doctor and administrator experiences. Patients are provided a specialist directory, symptom checker, 30-minute slot selection and consultation history. Doctors have scheduling and consultation-record tools. Administrators have hospital statistics and doctor onboarding features. The repository includes seed data describing 24 physicians across 18 medical departments.</w:t>
      </w:r>
    </w:p>
    <w:p>
      <w:r>
        <w:t>The architecture demonstrates separation of concerns between the React interface, Express services and MongoDB persistence. JWT-based permissions help restrict role-specific actions, while atomic slot reservation addresses duplicate booking conflicts. A deployed frontend is available for demonstration.</w:t>
      </w:r>
    </w:p>
    <w:p>
      <w:pPr>
        <w:pStyle w:val="Heading2"/>
      </w:pPr>
      <w:r>
        <w:t>Limitations</w:t>
      </w:r>
    </w:p>
    <w:p>
      <w:r>
        <w:t>No independent usability study, performance benchmark, security audit or clinical accuracy validation was supplied. Accordingly, improvements in patient waiting times, diagnostic accuracy or operational revenue cannot be quantified from the available evidence. Before real-world use, privacy, data protection, security, medical review and reliability testing would be required.</w:t>
      </w:r>
    </w:p>
    <w:p>
      <w:pPr>
        <w:pStyle w:val="Heading1"/>
      </w:pPr>
      <w:r>
        <w:t>CONCLUSION</w:t>
      </w:r>
    </w:p>
    <w:p>
      <w:r>
        <w:t>The Smart Doctor Appointment &amp; Clinical Guidance System fulfills the educational goal of integrating a React frontend with a Node.js/Express backend and MongoDB database in a role-based healthcare appointment application. It illustrates authentication, data modeling, REST API integration, responsive interfaces and conflict-aware appointment booking. The symptom guidance module adds an informative pathway to relevant specialties, while clinical notes and administrative dashboards extend the basic scheduling workflow.</w:t>
      </w:r>
    </w:p>
    <w:p>
      <w:r>
        <w:t>Potential future enhancements include validated clinical triage content, accessibility and usability evaluation, automated end-to-end tests, notifications, stronger operational monitoring and a formal privacy/security review. The internship project provides a foundation for further development rather than a clinically certified system.</w:t>
      </w:r>
    </w:p>
    <w:p>
      <w:pPr>
        <w:pStyle w:val="Heading1"/>
      </w:pPr>
      <w:r>
        <w:t>APPENDIX</w:t>
      </w:r>
    </w:p>
    <w:p>
      <w:pPr>
        <w:pStyle w:val="Heading2"/>
      </w:pPr>
      <w:r>
        <w:t>A. Project links</w:t>
      </w:r>
    </w:p>
    <w:p>
      <w:r>
        <w:t>Live frontend: https://project-nu-ten-66.vercel.app/</w:t>
      </w:r>
    </w:p>
    <w:p>
      <w:r>
        <w:t>Source repository: https://github.com/Ceon574/project</w:t>
      </w:r>
    </w:p>
    <w:p>
      <w:pPr>
        <w:pStyle w:val="Heading2"/>
      </w:pPr>
      <w:r>
        <w:t>B. Technology stack</w:t>
      </w:r>
    </w:p>
    <w:p>
      <w:r>
        <w:t>Frontend: React 18, Vite, React Router DOM, Lucide React, custom CSS. Backend: Node.js, Express.js, JWT, bcryptjs. Database: MongoDB and Mongoose. Deployment: Vercel frontend; backend hosting options documented in README.</w:t>
      </w:r>
    </w:p>
    <w:p>
      <w:pPr>
        <w:pStyle w:val="Heading2"/>
      </w:pPr>
      <w:r>
        <w:t>C. Major screens for screenshots</w:t>
      </w:r>
    </w:p>
    <w:p>
      <w:pPr>
        <w:pStyle w:val="ListBullet"/>
      </w:pPr>
      <w:r>
        <w:t>Home / landing page</w:t>
      </w:r>
    </w:p>
    <w:p>
      <w:pPr>
        <w:pStyle w:val="ListBullet"/>
      </w:pPr>
      <w:r>
        <w:t>Login and registration</w:t>
      </w:r>
    </w:p>
    <w:p>
      <w:pPr>
        <w:pStyle w:val="ListBullet"/>
      </w:pPr>
      <w:r>
        <w:t>Doctor directory and filters</w:t>
      </w:r>
    </w:p>
    <w:p>
      <w:pPr>
        <w:pStyle w:val="ListBullet"/>
      </w:pPr>
      <w:r>
        <w:t>Symptom checker and urgency guidance</w:t>
      </w:r>
    </w:p>
    <w:p>
      <w:pPr>
        <w:pStyle w:val="ListBullet"/>
      </w:pPr>
      <w:r>
        <w:t>Appointment booking modal</w:t>
      </w:r>
    </w:p>
    <w:p>
      <w:pPr>
        <w:pStyle w:val="ListBullet"/>
      </w:pPr>
      <w:r>
        <w:t>Patient dashboard and prescription history</w:t>
      </w:r>
    </w:p>
    <w:p>
      <w:pPr>
        <w:pStyle w:val="ListBullet"/>
      </w:pPr>
      <w:r>
        <w:t>Doctor dashboard</w:t>
      </w:r>
    </w:p>
    <w:p>
      <w:pPr>
        <w:pStyle w:val="ListBullet"/>
      </w:pPr>
      <w:r>
        <w:t>Administrator dashboard</w:t>
      </w:r>
    </w:p>
    <w:p>
      <w:r>
        <w:t>Insert screenshots of these views from the deployed application before final submission. Screenshots were not supplied with the source material.</w:t>
      </w:r>
    </w:p>
    <w:p>
      <w:pPr>
        <w:pStyle w:val="Heading2"/>
      </w:pPr>
      <w:r>
        <w:t>D. Representative API endpoints</w:t>
      </w:r>
    </w:p>
    <w:p>
      <w:pPr>
        <w:pStyle w:val="ListBullet"/>
      </w:pPr>
      <w:r>
        <w:t>POST /api/auth/register and POST /api/auth/login</w:t>
      </w:r>
    </w:p>
    <w:p>
      <w:pPr>
        <w:pStyle w:val="ListBullet"/>
      </w:pPr>
      <w:r>
        <w:t>GET /api/doctors and GET /api/doctors/:id</w:t>
      </w:r>
    </w:p>
    <w:p>
      <w:pPr>
        <w:pStyle w:val="ListBullet"/>
      </w:pPr>
      <w:r>
        <w:t>POST /api/appointments and GET /api/appointments/my</w:t>
      </w:r>
    </w:p>
    <w:p>
      <w:pPr>
        <w:pStyle w:val="ListBullet"/>
      </w:pPr>
      <w:r>
        <w:t>POST /api/symptoms/check</w:t>
      </w:r>
    </w:p>
    <w:p>
      <w:pPr>
        <w:pStyle w:val="ListBullet"/>
      </w:pPr>
      <w:r>
        <w:t>GET /api/admin/stats</w:t>
      </w:r>
    </w:p>
    <w:p>
      <w:pPr>
        <w:jc w:val="center"/>
      </w:pPr>
      <w:r>
        <w:rPr>
          <w:b/>
          <w:color w:val="146E69"/>
        </w:rPr>
        <w:t>— END OF REPORT —</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Smart Doctor — Appointment &amp; Clinical Guidance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SMART DOCTOR |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6E6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4B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Doctor Appointment &amp; Clinical Guidance System - Summer Internship Report</dc:title>
  <dc:subject/>
  <dc:creator>Ceon T Renil</dc:creator>
  <cp:keywords/>
  <dc:description>generated by python-docx</dc:description>
  <cp:lastModifiedBy/>
  <cp:revision>1</cp:revision>
  <dcterms:created xsi:type="dcterms:W3CDTF">2013-12-23T23:15:00Z</dcterms:created>
  <dcterms:modified xsi:type="dcterms:W3CDTF">2013-12-23T23:15:00Z</dcterms:modified>
  <cp:category/>
</cp:coreProperties>
</file>